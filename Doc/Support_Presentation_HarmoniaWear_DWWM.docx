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Projet HarmoniaWear – Titre Professionnel DWWM</w:t>
      </w:r>
    </w:p>
    <w:p>
      <w:pPr>
        <w:pStyle w:val="Heading2"/>
      </w:pPr>
      <w:r>
        <w:t>1. Contexte du projet</w:t>
      </w:r>
    </w:p>
    <w:p>
      <w:r>
        <w:t>HarmoniaWear est un projet personnel de plateforme e-commerce développé dans le cadre de la formation Titre Professionnel Développeur Web et Web Mobile. L’objectif est de concevoir une application web permettant la gestion de produits, d’utilisateurs et de commandes.</w:t>
      </w:r>
    </w:p>
    <w:p>
      <w:pPr>
        <w:pStyle w:val="Heading2"/>
      </w:pPr>
      <w:r>
        <w:t>2. Objectifs du projet</w:t>
      </w:r>
    </w:p>
    <w:p>
      <w:r>
        <w:t>- Développer une application web full stack</w:t>
        <w:br/>
        <w:t>- Mettre en œuvre les compétences du référentiel DWWM</w:t>
        <w:br/>
        <w:t>- Concevoir une architecture claire et maintenable</w:t>
      </w:r>
    </w:p>
    <w:p>
      <w:pPr>
        <w:pStyle w:val="Heading2"/>
      </w:pPr>
      <w:r>
        <w:t>3. Technologies utilisées</w:t>
      </w:r>
    </w:p>
    <w:p>
      <w:r>
        <w:t>- Front-end : React, Vite, Tailwind CSS</w:t>
        <w:br/>
        <w:t>- Back-end : Node.js, Express</w:t>
        <w:br/>
        <w:t>- Base de données : PostgreSQL</w:t>
        <w:br/>
        <w:t>- ORM : Prisma</w:t>
        <w:br/>
        <w:t>- Outils : Git, GitHub, VS Code</w:t>
      </w:r>
    </w:p>
    <w:p>
      <w:pPr>
        <w:pStyle w:val="Heading2"/>
      </w:pPr>
      <w:r>
        <w:t>4. Architecture générale</w:t>
      </w:r>
    </w:p>
    <w:p>
      <w:r>
        <w:t>Le projet repose sur une architecture client-serveur.</w:t>
        <w:br/>
        <w:t>Le front-end communique avec une API REST sécurisée qui accède à la base de données.</w:t>
      </w:r>
    </w:p>
    <w:p>
      <w:pPr>
        <w:pStyle w:val="Heading2"/>
      </w:pPr>
      <w:r>
        <w:t>5. Fonctionnalités principales</w:t>
      </w:r>
    </w:p>
    <w:p>
      <w:r>
        <w:t>- Authentification des utilisateurs</w:t>
        <w:br/>
        <w:t>- Gestion des produits</w:t>
        <w:br/>
        <w:t>- Panier et commandes</w:t>
        <w:br/>
        <w:t>- Interface responsive</w:t>
      </w:r>
    </w:p>
    <w:p>
      <w:pPr>
        <w:pStyle w:val="Heading2"/>
      </w:pPr>
      <w:r>
        <w:t>6. Gestion du projet</w:t>
      </w:r>
    </w:p>
    <w:p>
      <w:r>
        <w:t>Le développement a été réalisé de manière itérative, par étapes successives, avec une priorisation des fonctionnalités essentielles.</w:t>
      </w:r>
    </w:p>
    <w:p>
      <w:pPr>
        <w:pStyle w:val="Heading2"/>
      </w:pPr>
      <w:r>
        <w:t>7. Conclusion</w:t>
      </w:r>
    </w:p>
    <w:p>
      <w:r>
        <w:t>Ce projet m’a permis de consolider mes compétences en développement web full stack et de mettre en pratique les notions abordées durant la 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Ayyad Aziz</dc:creator>
  <cp:keywords/>
  <cp:lastModifiedBy/>
  <cp:revision>1</cp:revision>
  <dcterms:created xsi:type="dcterms:W3CDTF">2013-12-23T23:15:00Z</dcterms:created>
  <dcterms:modified xsi:type="dcterms:W3CDTF">2013-12-23T23:15:00Z</dcterms:modified>
  <cp:category/>
</cp:coreProperties>
</file>